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Документация по офлайн-комплексу разработки</w:t>
      </w:r>
    </w:p>
    <w:p>
      <w:pPr>
        <w:jc w:val="center"/>
      </w:pPr>
      <w:r>
        <w:rPr>
          <w:i/>
          <w:sz w:val="22"/>
        </w:rPr>
        <w:t>Windows-набор для Python 3.13, VS Code, Jupyter и автоматизации обработки DOCX/XLSX</w:t>
      </w:r>
    </w:p>
    <w:p>
      <w:pPr>
        <w:pStyle w:val="Heading1"/>
      </w:pPr>
      <w:r>
        <w:t>1. Назначение комплекса</w:t>
      </w:r>
    </w:p>
    <w:p>
      <w:r>
        <w:t>Комплекс предназначен для развертывания офлайн-среды разработки на Windows без доступа к сети. Он включает установщики системных компонентов, набор Python-библиотек, VS Code, офлайн-расширения для VS Code и единый сценарий установки, который позволяет развернуть рабочее окружение одной командой.</w:t>
      </w:r>
    </w:p>
    <w:p>
      <w:r>
        <w:t>Основной практический сценарий комплекса: обработка табличных данных из Excel, анализ и преобразование информации с помощью pandas, а затем генерация DOCX-документов и заполнение Word-шаблонов из данных таблиц.</w:t>
      </w:r>
    </w:p>
    <w:p>
      <w:pPr>
        <w:pStyle w:val="Heading1"/>
      </w:pPr>
      <w:r>
        <w:t>2. Из каких частей состоит комплекс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Часть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Примеры содержимого</w:t>
            </w:r>
          </w:p>
        </w:tc>
      </w:tr>
      <w:tr>
        <w:tc>
          <w:tcPr>
            <w:tcW w:type="dxa" w:w="2880"/>
          </w:tcPr>
          <w:p>
            <w:r>
              <w:t>installers/</w:t>
            </w:r>
          </w:p>
        </w:tc>
        <w:tc>
          <w:tcPr>
            <w:tcW w:type="dxa" w:w="2880"/>
          </w:tcPr>
          <w:p>
            <w:r>
              <w:t>Офлайн-установщики системных инструментов</w:t>
            </w:r>
          </w:p>
        </w:tc>
        <w:tc>
          <w:tcPr>
            <w:tcW w:type="dxa" w:w="2880"/>
          </w:tcPr>
          <w:p>
            <w:r>
              <w:t>Python 3.13, Git for Windows, VS Code</w:t>
            </w:r>
          </w:p>
        </w:tc>
      </w:tr>
      <w:tr>
        <w:tc>
          <w:tcPr>
            <w:tcW w:type="dxa" w:w="2880"/>
          </w:tcPr>
          <w:p>
            <w:r>
              <w:t>wheelhouse/py313-windows-x86_64/</w:t>
            </w:r>
          </w:p>
        </w:tc>
        <w:tc>
          <w:tcPr>
            <w:tcW w:type="dxa" w:w="2880"/>
          </w:tcPr>
          <w:p>
            <w:r>
              <w:t>Офлайн-набор Python-пакетов для Windows x86_64</w:t>
            </w:r>
          </w:p>
        </w:tc>
        <w:tc>
          <w:tcPr>
            <w:tcW w:type="dxa" w:w="2880"/>
          </w:tcPr>
          <w:p>
            <w:r>
              <w:t>pandas, notebook, docxtpl, openpyxl, pyinstaller</w:t>
            </w:r>
          </w:p>
        </w:tc>
      </w:tr>
      <w:tr>
        <w:tc>
          <w:tcPr>
            <w:tcW w:type="dxa" w:w="2880"/>
          </w:tcPr>
          <w:p>
            <w:r>
              <w:t>vscode-extensions/</w:t>
            </w:r>
          </w:p>
        </w:tc>
        <w:tc>
          <w:tcPr>
            <w:tcW w:type="dxa" w:w="2880"/>
          </w:tcPr>
          <w:p>
            <w:r>
              <w:t>Офлайн-набор VS Code расширений</w:t>
            </w:r>
          </w:p>
        </w:tc>
        <w:tc>
          <w:tcPr>
            <w:tcW w:type="dxa" w:w="2880"/>
          </w:tcPr>
          <w:p>
            <w:r>
              <w:t>Python, Jupyter, GitLens, Pylance, Debugger</w:t>
            </w:r>
          </w:p>
        </w:tc>
      </w:tr>
      <w:tr>
        <w:tc>
          <w:tcPr>
            <w:tcW w:type="dxa" w:w="2880"/>
          </w:tcPr>
          <w:p>
            <w:r>
              <w:t>install-offline-dev-suite.ps1/.cmd</w:t>
            </w:r>
          </w:p>
        </w:tc>
        <w:tc>
          <w:tcPr>
            <w:tcW w:type="dxa" w:w="2880"/>
          </w:tcPr>
          <w:p>
            <w:r>
              <w:t>Единый сценарий установки</w:t>
            </w:r>
          </w:p>
        </w:tc>
        <w:tc>
          <w:tcPr>
            <w:tcW w:type="dxa" w:w="2880"/>
          </w:tcPr>
          <w:p>
            <w:r>
              <w:t>Тихая установка всего набора и настройка VS Code</w:t>
            </w:r>
          </w:p>
        </w:tc>
      </w:tr>
      <w:tr>
        <w:tc>
          <w:tcPr>
            <w:tcW w:type="dxa" w:w="2880"/>
          </w:tcPr>
          <w:p>
            <w:r>
              <w:t>.github/workflows/windows-offline-install.yml</w:t>
            </w:r>
          </w:p>
        </w:tc>
        <w:tc>
          <w:tcPr>
            <w:tcW w:type="dxa" w:w="2880"/>
          </w:tcPr>
          <w:p>
            <w:r>
              <w:t>Автоматическая проверка сборки</w:t>
            </w:r>
          </w:p>
        </w:tc>
        <w:tc>
          <w:tcPr>
            <w:tcW w:type="dxa" w:w="2880"/>
          </w:tcPr>
          <w:p>
            <w:r>
              <w:t>Smoke-test установки и выполнения примеров на Windows runner'ах</w:t>
            </w:r>
          </w:p>
        </w:tc>
      </w:tr>
    </w:tbl>
    <w:p>
      <w:pPr>
        <w:pStyle w:val="Heading1"/>
      </w:pPr>
      <w:r>
        <w:t>3. Как части взаимодействуют между собой</w:t>
      </w:r>
    </w:p>
    <w:p>
      <w:pPr>
        <w:pStyle w:val="ListNumber"/>
      </w:pPr>
      <w:r>
        <w:t>Сценарий install-offline-dev-suite.ps1 проверяет наличие всех офлайн-артефактов и их контрольные суммы.</w:t>
      </w:r>
    </w:p>
    <w:p>
      <w:pPr>
        <w:pStyle w:val="ListNumber"/>
      </w:pPr>
      <w:r>
        <w:t>Сначала устанавливаются системные компоненты: Git, Python 3.13, затем VS Code.</w:t>
      </w:r>
    </w:p>
    <w:p>
      <w:pPr>
        <w:pStyle w:val="ListNumber"/>
      </w:pPr>
      <w:r>
        <w:t>После установки Python сценарий выполняет глобальную установку пакетов из wheelhouse через pip без обращения к внешним индексам.</w:t>
      </w:r>
    </w:p>
    <w:p>
      <w:pPr>
        <w:pStyle w:val="ListNumber"/>
      </w:pPr>
      <w:r>
        <w:t>Затем регистрируется локальный Jupyter kernel "Offline Dev Python 3.13".</w:t>
      </w:r>
    </w:p>
    <w:p>
      <w:pPr>
        <w:pStyle w:val="ListNumber"/>
      </w:pPr>
      <w:r>
        <w:t>После установки VS Code применяются офлайн-расширения из vscode-extensions/.</w:t>
      </w:r>
    </w:p>
    <w:p>
      <w:pPr>
        <w:pStyle w:val="ListNumber"/>
      </w:pPr>
      <w:r>
        <w:t>Сценарий обновляет settings.json VS Code, чтобы python.defaultInterpreterPath указывал на установленный Python 3.13, а Jupyter использовал локальный сервер.</w:t>
      </w:r>
    </w:p>
    <w:p>
      <w:pPr>
        <w:pStyle w:val="ListNumber"/>
      </w:pPr>
      <w:r>
        <w:t>CI/CD workflow повторяет этот сценарий на Windows runner'ах и проверяет, что Python-стек действительно работает офлайн.</w:t>
      </w:r>
    </w:p>
    <w:p>
      <w:pPr>
        <w:pStyle w:val="Heading1"/>
      </w:pPr>
      <w:r>
        <w:t>4. Основные Python-библиотеки в составе набора</w:t>
      </w:r>
    </w:p>
    <w:p>
      <w:pPr>
        <w:pStyle w:val="ListBullet"/>
      </w:pPr>
      <w:r>
        <w:t>pandas, numpy — обработка таблиц, фильтрация, агрегации, преобразования данных.</w:t>
      </w:r>
    </w:p>
    <w:p>
      <w:pPr>
        <w:pStyle w:val="ListBullet"/>
      </w:pPr>
      <w:r>
        <w:t>openpyxl, xlsxwriter, pyxlsb — чтение/запись Excel в форматах xlsx и xlsb.</w:t>
      </w:r>
    </w:p>
    <w:p>
      <w:pPr>
        <w:pStyle w:val="ListBullet"/>
      </w:pPr>
      <w:r>
        <w:t>python-docx — создание и изменение DOCX без шаблонов.</w:t>
      </w:r>
    </w:p>
    <w:p>
      <w:pPr>
        <w:pStyle w:val="ListBullet"/>
      </w:pPr>
      <w:r>
        <w:t>docxtpl — заполнение Word-шаблонов на основе контекста и табличных данных.</w:t>
      </w:r>
    </w:p>
    <w:p>
      <w:pPr>
        <w:pStyle w:val="ListBullet"/>
      </w:pPr>
      <w:r>
        <w:t>lxml — XML-обработка, используется как базовая зависимость для DOCX- и HTML-стека.</w:t>
      </w:r>
    </w:p>
    <w:p>
      <w:pPr>
        <w:pStyle w:val="ListBullet"/>
      </w:pPr>
      <w:r>
        <w:t>pillow — работа с изображениями, полезна для вставки и обработки графики.</w:t>
      </w:r>
    </w:p>
    <w:p>
      <w:pPr>
        <w:pStyle w:val="ListBullet"/>
      </w:pPr>
      <w:r>
        <w:t>matplotlib, matplotlib-venn — построение графиков и диаграмм.</w:t>
      </w:r>
    </w:p>
    <w:p>
      <w:pPr>
        <w:pStyle w:val="ListBullet"/>
      </w:pPr>
      <w:r>
        <w:t>notebook, ipykernel — локальная работа с Jupyter Notebook.</w:t>
      </w:r>
    </w:p>
    <w:p>
      <w:pPr>
        <w:pStyle w:val="ListBullet"/>
      </w:pPr>
      <w:r>
        <w:t>pyinstaller, auto-py-to-exe — упаковка Python-приложений в exe для Windows.</w:t>
      </w:r>
    </w:p>
    <w:p>
      <w:pPr>
        <w:pStyle w:val="Heading1"/>
      </w:pPr>
      <w:r>
        <w:t>5. Базовый пример работы с pandas</w:t>
      </w:r>
    </w:p>
    <w:p>
      <w:r>
        <w:t>Ниже показан типичный пример: загрузка Excel-файла, очистка столбцов, вычисление сумм и формирование сводной таблицы.</w:t>
      </w:r>
    </w:p>
    <w:p>
      <w:pPr>
        <w:pStyle w:val="NoSpacing"/>
      </w:pPr>
      <w:r>
        <w:rPr>
          <w:rFonts w:ascii="Consolas" w:hAnsi="Consolas" w:eastAsia="Consolas"/>
          <w:sz w:val="18"/>
        </w:rPr>
        <w:t>import pandas as pd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source_path = "input/orders.xlsx"</w:t>
      </w:r>
    </w:p>
    <w:p>
      <w:pPr>
        <w:pStyle w:val="NoSpacing"/>
      </w:pPr>
      <w:r>
        <w:rPr>
          <w:rFonts w:ascii="Consolas" w:hAnsi="Consolas" w:eastAsia="Consolas"/>
          <w:sz w:val="18"/>
        </w:rPr>
        <w:t>df = pd.read_excel(source_path)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# Нормализация названий колонок</w:t>
      </w:r>
    </w:p>
    <w:p>
      <w:pPr>
        <w:pStyle w:val="NoSpacing"/>
      </w:pPr>
      <w:r>
        <w:rPr>
          <w:rFonts w:ascii="Consolas" w:hAnsi="Consolas" w:eastAsia="Consolas"/>
          <w:sz w:val="18"/>
        </w:rPr>
        <w:t># Например: "Сумма заказа" -&gt; "сумма_заказа"</w:t>
      </w:r>
    </w:p>
    <w:p>
      <w:pPr>
        <w:pStyle w:val="NoSpacing"/>
      </w:pPr>
      <w:r>
        <w:rPr>
          <w:rFonts w:ascii="Consolas" w:hAnsi="Consolas" w:eastAsia="Consolas"/>
          <w:sz w:val="18"/>
        </w:rPr>
        <w:t>df.columns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df.columns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.str.strip()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.str.lower()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.str.replace(" ", "_", regex=False)</w:t>
      </w:r>
    </w:p>
    <w:p>
      <w:pPr>
        <w:pStyle w:val="NoSpacing"/>
      </w:pPr>
      <w:r>
        <w:rPr>
          <w:rFonts w:ascii="Consolas" w:hAnsi="Consolas" w:eastAsia="Consolas"/>
          <w:sz w:val="18"/>
        </w:rPr>
        <w:t>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# Преобразование типов и заполнение пустых значений</w:t>
      </w:r>
    </w:p>
    <w:p>
      <w:pPr>
        <w:pStyle w:val="NoSpacing"/>
      </w:pPr>
      <w:r>
        <w:rPr>
          <w:rFonts w:ascii="Consolas" w:hAnsi="Consolas" w:eastAsia="Consolas"/>
          <w:sz w:val="18"/>
        </w:rPr>
        <w:t>if "сумма_заказа" in df.columns: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df["сумма_заказа"] = pd.to_numeric(df["сумма_заказа"], errors="coerce").fillna(0)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if "дата" in df.columns: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df["дата"] = pd.to_datetime(df["дата"], errors="coerce")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# Сводка по менеджерам</w:t>
      </w:r>
    </w:p>
    <w:p>
      <w:pPr>
        <w:pStyle w:val="NoSpacing"/>
      </w:pPr>
      <w:r>
        <w:rPr>
          <w:rFonts w:ascii="Consolas" w:hAnsi="Consolas" w:eastAsia="Consolas"/>
          <w:sz w:val="18"/>
        </w:rPr>
        <w:t>summary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df.groupby("менеджер", dropna=False)["сумма_заказа"]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.agg(["count", "sum", "mean"])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.reset_index()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.rename(columns={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"count": "количество_заказов",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"sum": "общая_сумма",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"mean": "средняя_сумма"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})</w:t>
      </w:r>
    </w:p>
    <w:p>
      <w:pPr>
        <w:pStyle w:val="NoSpacing"/>
      </w:pPr>
      <w:r>
        <w:rPr>
          <w:rFonts w:ascii="Consolas" w:hAnsi="Consolas" w:eastAsia="Consolas"/>
          <w:sz w:val="18"/>
        </w:rPr>
        <w:t>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print(summary)</w:t>
      </w:r>
    </w:p>
    <w:p>
      <w:pPr>
        <w:pStyle w:val="NoSpacing"/>
      </w:pPr>
      <w:r>
        <w:rPr>
          <w:rFonts w:ascii="Consolas" w:hAnsi="Consolas" w:eastAsia="Consolas"/>
          <w:sz w:val="18"/>
        </w:rPr>
        <w:t>summary.to_excel("output/summary.xlsx", index=False)</w:t>
      </w:r>
    </w:p>
    <w:p>
      <w:pPr>
        <w:pStyle w:val="Heading1"/>
      </w:pPr>
      <w:r>
        <w:t>6. Базовый пример работы с python-docx</w:t>
      </w:r>
    </w:p>
    <w:p>
      <w:r>
        <w:t>python-docx подходит, когда документ нужно собрать программно без шаблона: заголовки, абзацы, таблицы, изображения, простые отчеты.</w:t>
      </w:r>
    </w:p>
    <w:p>
      <w:pPr>
        <w:pStyle w:val="NoSpacing"/>
      </w:pPr>
      <w:r>
        <w:rPr>
          <w:rFonts w:ascii="Consolas" w:hAnsi="Consolas" w:eastAsia="Consolas"/>
          <w:sz w:val="18"/>
        </w:rPr>
        <w:t>from docx import Document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report = Document()</w:t>
      </w:r>
    </w:p>
    <w:p>
      <w:pPr>
        <w:pStyle w:val="NoSpacing"/>
      </w:pPr>
      <w:r>
        <w:rPr>
          <w:rFonts w:ascii="Consolas" w:hAnsi="Consolas" w:eastAsia="Consolas"/>
          <w:sz w:val="18"/>
        </w:rPr>
        <w:t>report.add_heading("Отчет по заказам", level=1)</w:t>
      </w:r>
    </w:p>
    <w:p>
      <w:pPr>
        <w:pStyle w:val="NoSpacing"/>
      </w:pPr>
      <w:r>
        <w:rPr>
          <w:rFonts w:ascii="Consolas" w:hAnsi="Consolas" w:eastAsia="Consolas"/>
          <w:sz w:val="18"/>
        </w:rPr>
        <w:t>report.add_paragraph("Документ сформирован автоматически из табличных данных.")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items = [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{"name": "Заказ A", "amount": 12000},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{"name": "Заказ B", "amount": 17500},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{"name": "Заказ C", "amount": 9800},</w:t>
      </w:r>
    </w:p>
    <w:p>
      <w:pPr>
        <w:pStyle w:val="NoSpacing"/>
      </w:pPr>
      <w:r>
        <w:rPr>
          <w:rFonts w:ascii="Consolas" w:hAnsi="Consolas" w:eastAsia="Consolas"/>
          <w:sz w:val="18"/>
        </w:rPr>
        <w:t>]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table = report.add_table(rows=1, cols=2)</w:t>
      </w:r>
    </w:p>
    <w:p>
      <w:pPr>
        <w:pStyle w:val="NoSpacing"/>
      </w:pPr>
      <w:r>
        <w:rPr>
          <w:rFonts w:ascii="Consolas" w:hAnsi="Consolas" w:eastAsia="Consolas"/>
          <w:sz w:val="18"/>
        </w:rPr>
        <w:t>header = table.rows[0].cells</w:t>
      </w:r>
    </w:p>
    <w:p>
      <w:pPr>
        <w:pStyle w:val="NoSpacing"/>
      </w:pPr>
      <w:r>
        <w:rPr>
          <w:rFonts w:ascii="Consolas" w:hAnsi="Consolas" w:eastAsia="Consolas"/>
          <w:sz w:val="18"/>
        </w:rPr>
        <w:t>header[0].text = "Наименование"</w:t>
      </w:r>
    </w:p>
    <w:p>
      <w:pPr>
        <w:pStyle w:val="NoSpacing"/>
      </w:pPr>
      <w:r>
        <w:rPr>
          <w:rFonts w:ascii="Consolas" w:hAnsi="Consolas" w:eastAsia="Consolas"/>
          <w:sz w:val="18"/>
        </w:rPr>
        <w:t>header[1].text = "Сумма"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for item in items: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row = table.add_row().cells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row[0].text = item["name"]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row[1].text = str(item["amount"])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report.save("output/simple_report.docx")</w:t>
      </w:r>
    </w:p>
    <w:p>
      <w:pPr>
        <w:pStyle w:val="Heading1"/>
      </w:pPr>
      <w:r>
        <w:t>7. Базовый пример работы с docxtpl</w:t>
      </w:r>
    </w:p>
    <w:p>
      <w:r>
        <w:t>docxtpl используется, когда уже есть готовый Word-шаблон с плейсхолдерами Jinja2. Это наиболее удобный способ автоматизировать создание договоров, актов, справок, коммерческих предложений и отчетов.</w:t>
      </w:r>
    </w:p>
    <w:p>
      <w:r>
        <w:t>Пример простого шаблона внутри DOCX:</w:t>
      </w:r>
    </w:p>
    <w:p>
      <w:pPr>
        <w:pStyle w:val="NoSpacing"/>
      </w:pPr>
      <w:r>
        <w:rPr>
          <w:rFonts w:ascii="Consolas" w:hAnsi="Consolas" w:eastAsia="Consolas"/>
          <w:sz w:val="18"/>
        </w:rPr>
        <w:t>Компания: {{ company_name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Контакт: {{ contact_name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Дата отчета: {{ report_date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Итоговая сумма: {{ total_amount }}</w:t>
      </w:r>
    </w:p>
    <w:p>
      <w:r>
        <w:t>Пример кода заполнения шаблона:</w:t>
      </w:r>
    </w:p>
    <w:p>
      <w:pPr>
        <w:pStyle w:val="NoSpacing"/>
      </w:pPr>
      <w:r>
        <w:rPr>
          <w:rFonts w:ascii="Consolas" w:hAnsi="Consolas" w:eastAsia="Consolas"/>
          <w:sz w:val="18"/>
        </w:rPr>
        <w:t>from docxtpl import DocxTemplate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context = 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"company_name": "ООО Альфа",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"contact_name": "Иван Иванов",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"report_date": "28.06.2026",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"total_amount": 54320,</w:t>
      </w:r>
    </w:p>
    <w:p>
      <w:pPr>
        <w:pStyle w:val="NoSpacing"/>
      </w:pPr>
      <w:r>
        <w:rPr>
          <w:rFonts w:ascii="Consolas" w:hAnsi="Consolas" w:eastAsia="Consolas"/>
          <w:sz w:val="18"/>
        </w:rPr>
        <w:t>}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template = DocxTemplate("templates/report_template.docx")</w:t>
      </w:r>
    </w:p>
    <w:p>
      <w:pPr>
        <w:pStyle w:val="NoSpacing"/>
      </w:pPr>
      <w:r>
        <w:rPr>
          <w:rFonts w:ascii="Consolas" w:hAnsi="Consolas" w:eastAsia="Consolas"/>
          <w:sz w:val="18"/>
        </w:rPr>
        <w:t>template.render(context)</w:t>
      </w:r>
    </w:p>
    <w:p>
      <w:pPr>
        <w:pStyle w:val="NoSpacing"/>
      </w:pPr>
      <w:r>
        <w:rPr>
          <w:rFonts w:ascii="Consolas" w:hAnsi="Consolas" w:eastAsia="Consolas"/>
          <w:sz w:val="18"/>
        </w:rPr>
        <w:t>template.save("output/report_filled.docx")</w:t>
      </w:r>
    </w:p>
    <w:p>
      <w:pPr>
        <w:pStyle w:val="Heading1"/>
      </w:pPr>
      <w:r>
        <w:t>8. Основной сценарий: заполнение шаблонов DOCX из таблицы Excel</w:t>
      </w:r>
    </w:p>
    <w:p>
      <w:r>
        <w:t>Это ключевой сценарий для данного комплекса. Логика работы обычно выглядит так:</w:t>
      </w:r>
    </w:p>
    <w:p>
      <w:pPr>
        <w:pStyle w:val="ListNumber"/>
      </w:pPr>
      <w:r>
        <w:t>Из Excel-файла считываются строки с данными клиентов, заказов или показателей.</w:t>
      </w:r>
    </w:p>
    <w:p>
      <w:pPr>
        <w:pStyle w:val="ListNumber"/>
      </w:pPr>
      <w:r>
        <w:t>С помощью pandas данные очищаются, преобразуются и дополняются вычисляемыми полями.</w:t>
      </w:r>
    </w:p>
    <w:p>
      <w:pPr>
        <w:pStyle w:val="ListNumber"/>
      </w:pPr>
      <w:r>
        <w:t>Для каждой строки или группы строк строится контекст для docxtpl.</w:t>
      </w:r>
    </w:p>
    <w:p>
      <w:pPr>
        <w:pStyle w:val="ListNumber"/>
      </w:pPr>
      <w:r>
        <w:t>Шаблон DOCX заполняется значениями и сохраняется в отдельный файл.</w:t>
      </w:r>
    </w:p>
    <w:p>
      <w:pPr>
        <w:pStyle w:val="ListNumber"/>
      </w:pPr>
      <w:r>
        <w:t>При необходимости параллельно создаются сводные Excel-файлы и PNG-графики.</w:t>
      </w:r>
    </w:p>
    <w:p>
      <w:pPr>
        <w:pStyle w:val="Heading2"/>
      </w:pPr>
      <w:r>
        <w:t>8.1. Пример структуры входной таблицы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client_id</w:t>
            </w:r>
          </w:p>
        </w:tc>
        <w:tc>
          <w:tcPr>
            <w:tcW w:type="dxa" w:w="1440"/>
          </w:tcPr>
          <w:p>
            <w:r>
              <w:t>company_name</w:t>
            </w:r>
          </w:p>
        </w:tc>
        <w:tc>
          <w:tcPr>
            <w:tcW w:type="dxa" w:w="1440"/>
          </w:tcPr>
          <w:p>
            <w:r>
              <w:t>contact_name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orders_count</w:t>
            </w:r>
          </w:p>
        </w:tc>
        <w:tc>
          <w:tcPr>
            <w:tcW w:type="dxa" w:w="1440"/>
          </w:tcPr>
          <w:p>
            <w:r>
              <w:t>total_amount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ООО Альфа</w:t>
            </w:r>
          </w:p>
        </w:tc>
        <w:tc>
          <w:tcPr>
            <w:tcW w:type="dxa" w:w="1440"/>
          </w:tcPr>
          <w:p>
            <w:r>
              <w:t>Иван Иванов</w:t>
            </w:r>
          </w:p>
        </w:tc>
        <w:tc>
          <w:tcPr>
            <w:tcW w:type="dxa" w:w="1440"/>
          </w:tcPr>
          <w:p>
            <w:r>
              <w:t>2026-06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54320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ООО Бета</w:t>
            </w:r>
          </w:p>
        </w:tc>
        <w:tc>
          <w:tcPr>
            <w:tcW w:type="dxa" w:w="1440"/>
          </w:tcPr>
          <w:p>
            <w:r>
              <w:t>Петр Петров</w:t>
            </w:r>
          </w:p>
        </w:tc>
        <w:tc>
          <w:tcPr>
            <w:tcW w:type="dxa" w:w="1440"/>
          </w:tcPr>
          <w:p>
            <w:r>
              <w:t>2026-06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28740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ООО Гамма</w:t>
            </w:r>
          </w:p>
        </w:tc>
        <w:tc>
          <w:tcPr>
            <w:tcW w:type="dxa" w:w="1440"/>
          </w:tcPr>
          <w:p>
            <w:r>
              <w:t>Анна Сидорова</w:t>
            </w:r>
          </w:p>
        </w:tc>
        <w:tc>
          <w:tcPr>
            <w:tcW w:type="dxa" w:w="1440"/>
          </w:tcPr>
          <w:p>
            <w:r>
              <w:t>2026-06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69110</w:t>
            </w:r>
          </w:p>
        </w:tc>
      </w:tr>
    </w:tbl>
    <w:p>
      <w:pPr>
        <w:pStyle w:val="Heading2"/>
      </w:pPr>
      <w:r>
        <w:t>8.2. Пример Word-шаблона</w:t>
      </w:r>
    </w:p>
    <w:p>
      <w:r>
        <w:t>В шаблоне report_template.docx могут быть следующие плейсхолдеры:</w:t>
      </w:r>
    </w:p>
    <w:p>
      <w:pPr>
        <w:pStyle w:val="NoSpacing"/>
      </w:pPr>
      <w:r>
        <w:rPr>
          <w:rFonts w:ascii="Consolas" w:hAnsi="Consolas" w:eastAsia="Consolas"/>
          <w:sz w:val="18"/>
        </w:rPr>
        <w:t>Отчет по клиенту: {{ company_name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Контактное лицо: {{ contact_name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Месяц: {{ month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Количество заказов: {{ orders_count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Общая сумма: {{ total_amount }}</w:t>
      </w:r>
    </w:p>
    <w:p>
      <w:pPr>
        <w:pStyle w:val="NoSpacing"/>
      </w:pPr>
      <w:r>
        <w:rPr>
          <w:rFonts w:ascii="Consolas" w:hAnsi="Consolas" w:eastAsia="Consolas"/>
          <w:sz w:val="18"/>
        </w:rPr>
        <w:t>Средний чек: {{ average_order_amount }}</w:t>
      </w:r>
    </w:p>
    <w:p>
      <w:pPr>
        <w:pStyle w:val="Heading2"/>
      </w:pPr>
      <w:r>
        <w:t>8.3. Полный пример: Excel -&gt; pandas -&gt; docxtpl</w:t>
      </w:r>
    </w:p>
    <w:p>
      <w:pPr>
        <w:pStyle w:val="NoSpacing"/>
      </w:pPr>
      <w:r>
        <w:rPr>
          <w:rFonts w:ascii="Consolas" w:hAnsi="Consolas" w:eastAsia="Consolas"/>
          <w:sz w:val="18"/>
        </w:rPr>
        <w:t>from pathlib import Path</w:t>
      </w:r>
    </w:p>
    <w:p>
      <w:pPr>
        <w:pStyle w:val="NoSpacing"/>
      </w:pPr>
      <w:r>
        <w:rPr>
          <w:rFonts w:ascii="Consolas" w:hAnsi="Consolas" w:eastAsia="Consolas"/>
          <w:sz w:val="18"/>
        </w:rPr>
        <w:t>import pandas as pd</w:t>
      </w:r>
    </w:p>
    <w:p>
      <w:pPr>
        <w:pStyle w:val="NoSpacing"/>
      </w:pPr>
      <w:r>
        <w:rPr>
          <w:rFonts w:ascii="Consolas" w:hAnsi="Consolas" w:eastAsia="Consolas"/>
          <w:sz w:val="18"/>
        </w:rPr>
        <w:t>from docxtpl import DocxTemplate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source_excel = Path("input/clients_report.xlsx")</w:t>
      </w:r>
    </w:p>
    <w:p>
      <w:pPr>
        <w:pStyle w:val="NoSpacing"/>
      </w:pPr>
      <w:r>
        <w:rPr>
          <w:rFonts w:ascii="Consolas" w:hAnsi="Consolas" w:eastAsia="Consolas"/>
          <w:sz w:val="18"/>
        </w:rPr>
        <w:t>template_path = Path("templates/report_template.docx")</w:t>
      </w:r>
    </w:p>
    <w:p>
      <w:pPr>
        <w:pStyle w:val="NoSpacing"/>
      </w:pPr>
      <w:r>
        <w:rPr>
          <w:rFonts w:ascii="Consolas" w:hAnsi="Consolas" w:eastAsia="Consolas"/>
          <w:sz w:val="18"/>
        </w:rPr>
        <w:t>out_dir = Path("output/docx_reports")</w:t>
      </w:r>
    </w:p>
    <w:p>
      <w:pPr>
        <w:pStyle w:val="NoSpacing"/>
      </w:pPr>
      <w:r>
        <w:rPr>
          <w:rFonts w:ascii="Consolas" w:hAnsi="Consolas" w:eastAsia="Consolas"/>
          <w:sz w:val="18"/>
        </w:rPr>
        <w:t>out_dir.mkdir(parents=True, exist_ok=True)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df = pd.read_excel(source_excel)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df.columns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df.columns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.str.strip()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.str.lower()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.str.replace(" ", "_", regex=False)</w:t>
      </w:r>
    </w:p>
    <w:p>
      <w:pPr>
        <w:pStyle w:val="NoSpacing"/>
      </w:pPr>
      <w:r>
        <w:rPr>
          <w:rFonts w:ascii="Consolas" w:hAnsi="Consolas" w:eastAsia="Consolas"/>
          <w:sz w:val="18"/>
        </w:rPr>
        <w:t>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df["orders_count"] = pd.to_numeric(df["orders_count"], errors="coerce").fillna(0).astype(int)</w:t>
      </w:r>
    </w:p>
    <w:p>
      <w:pPr>
        <w:pStyle w:val="NoSpacing"/>
      </w:pPr>
      <w:r>
        <w:rPr>
          <w:rFonts w:ascii="Consolas" w:hAnsi="Consolas" w:eastAsia="Consolas"/>
          <w:sz w:val="18"/>
        </w:rPr>
        <w:t>df["total_amount"] = pd.to_numeric(df["total_amount"], errors="coerce").fillna(0.0)</w:t>
      </w:r>
    </w:p>
    <w:p>
      <w:pPr>
        <w:pStyle w:val="NoSpacing"/>
      </w:pPr>
      <w:r>
        <w:rPr>
          <w:rFonts w:ascii="Consolas" w:hAnsi="Consolas" w:eastAsia="Consolas"/>
          <w:sz w:val="18"/>
        </w:rPr>
        <w:t>df["average_order_amount"]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df["total_amount"] / df["orders_count"].replace({0: pd.NA})</w:t>
      </w:r>
    </w:p>
    <w:p>
      <w:pPr>
        <w:pStyle w:val="NoSpacing"/>
      </w:pPr>
      <w:r>
        <w:rPr>
          <w:rFonts w:ascii="Consolas" w:hAnsi="Consolas" w:eastAsia="Consolas"/>
          <w:sz w:val="18"/>
        </w:rPr>
        <w:t>).fillna(0.0).round(2)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for row in df.to_dict(orient="records"):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context = 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"company_name": row["company_name"],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"contact_name": row["contact_name"],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"month": str(row["month"]),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"orders_count": row["orders_count"],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"total_amount": row["total_amount"],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"average_order_amount": row["average_order_amount"],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doc = DocxTemplate(template_path)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doc.render(context)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safe_name = str(row["company_name"]).replace(" ", "_")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output_path = out_dir / f"report_{safe_name}.docx"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doc.save(output_path)</w:t>
      </w:r>
    </w:p>
    <w:p>
      <w:pPr>
        <w:pStyle w:val="Heading2"/>
      </w:pPr>
      <w:r>
        <w:t>8.4. Вариант с группировкой данных из нескольких строк</w:t>
      </w:r>
    </w:p>
    <w:p>
      <w:r>
        <w:t>Если в Excel каждая строка описывает отдельную операцию, то сначала удобно сгруппировать данные, а уже затем формировать контекст отчета.</w:t>
      </w:r>
    </w:p>
    <w:p>
      <w:pPr>
        <w:pStyle w:val="NoSpacing"/>
      </w:pPr>
      <w:r>
        <w:rPr>
          <w:rFonts w:ascii="Consolas" w:hAnsi="Consolas" w:eastAsia="Consolas"/>
          <w:sz w:val="18"/>
        </w:rPr>
        <w:t>import pandas as pd</w:t>
      </w:r>
    </w:p>
    <w:p>
      <w:pPr>
        <w:pStyle w:val="NoSpacing"/>
      </w:pPr>
      <w:r>
        <w:rPr>
          <w:rFonts w:ascii="Consolas" w:hAnsi="Consolas" w:eastAsia="Consolas"/>
          <w:sz w:val="18"/>
        </w:rPr>
        <w:t>from docxtpl import DocxTemplate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operations = pd.read_excel("input/operations.xlsx")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summary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operations.groupby(["company_name", "contact_name", "month"], dropna=False)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.agg(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   orders_count=("order_id", "count"),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   total_amount=("amount", "sum")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.reset_index()</w:t>
      </w:r>
    </w:p>
    <w:p>
      <w:pPr>
        <w:pStyle w:val="NoSpacing"/>
      </w:pPr>
      <w:r>
        <w:rPr>
          <w:rFonts w:ascii="Consolas" w:hAnsi="Consolas" w:eastAsia="Consolas"/>
          <w:sz w:val="18"/>
        </w:rPr>
        <w:t>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summary["average_order_amount"] = (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summary["total_amount"] / summary["orders_count"]</w:t>
      </w:r>
    </w:p>
    <w:p>
      <w:pPr>
        <w:pStyle w:val="NoSpacing"/>
      </w:pPr>
      <w:r>
        <w:rPr>
          <w:rFonts w:ascii="Consolas" w:hAnsi="Consolas" w:eastAsia="Consolas"/>
          <w:sz w:val="18"/>
        </w:rPr>
        <w:t>).round(2)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for row in summary.to_dict(orient="records"):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context = dict(row)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tpl = DocxTemplate("templates/report_template.docx")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tpl.render(context)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tpl.save(f"output/{row['company_name']}_summary.docx")</w:t>
      </w:r>
    </w:p>
    <w:p>
      <w:pPr>
        <w:pStyle w:val="Heading2"/>
      </w:pPr>
      <w:r>
        <w:t>8.5. Практические рекомендации для шаблонов DOCX</w:t>
      </w:r>
    </w:p>
    <w:p>
      <w:pPr>
        <w:pStyle w:val="ListBullet"/>
      </w:pPr>
      <w:r>
        <w:t>Используйте простые, стабильные имена полей: company_name, total_amount, report_date.</w:t>
      </w:r>
    </w:p>
    <w:p>
      <w:pPr>
        <w:pStyle w:val="ListBullet"/>
      </w:pPr>
      <w:r>
        <w:t>Нормализуйте колонки Excel сразу после чтения, чтобы имена совпадали с плейсхолдерами.</w:t>
      </w:r>
    </w:p>
    <w:p>
      <w:pPr>
        <w:pStyle w:val="ListBullet"/>
      </w:pPr>
      <w:r>
        <w:t>Для числовых значений заранее делайте форматирование в pandas или при формировании context.</w:t>
      </w:r>
    </w:p>
    <w:p>
      <w:pPr>
        <w:pStyle w:val="ListBullet"/>
      </w:pPr>
      <w:r>
        <w:t>Если шаблон большой, храните отдельно блок с таблицами и отдельно текстовые части, чтобы легче было сопровождать документ.</w:t>
      </w:r>
    </w:p>
    <w:p>
      <w:pPr>
        <w:pStyle w:val="ListBullet"/>
      </w:pPr>
      <w:r>
        <w:t>Для пакетной генерации документов всегда формируйте безопасные имена файлов и отдельный output-каталог.</w:t>
      </w:r>
    </w:p>
    <w:p>
      <w:pPr>
        <w:pStyle w:val="Heading1"/>
      </w:pPr>
      <w:r>
        <w:t>9. Пример: загрузка XLSX и построение графика с сохранением PNG</w:t>
      </w:r>
    </w:p>
    <w:p>
      <w:r>
        <w:t>Часто вместе с DOCX-отчетом нужно получить изображение графика, которое можно сохранить отдельно или затем вставить в документ.</w:t>
      </w:r>
    </w:p>
    <w:p>
      <w:pPr>
        <w:pStyle w:val="NoSpacing"/>
      </w:pPr>
      <w:r>
        <w:rPr>
          <w:rFonts w:ascii="Consolas" w:hAnsi="Consolas" w:eastAsia="Consolas"/>
          <w:sz w:val="18"/>
        </w:rPr>
        <w:t>import pandas as pd</w:t>
      </w:r>
    </w:p>
    <w:p>
      <w:pPr>
        <w:pStyle w:val="NoSpacing"/>
      </w:pPr>
      <w:r>
        <w:rPr>
          <w:rFonts w:ascii="Consolas" w:hAnsi="Consolas" w:eastAsia="Consolas"/>
          <w:sz w:val="18"/>
        </w:rPr>
        <w:t>import matplotlib.pyplot as plt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sales = pd.read_excel("input/sales_by_month.xlsx")</w:t>
      </w:r>
    </w:p>
    <w:p>
      <w:pPr>
        <w:pStyle w:val="NoSpacing"/>
      </w:pPr>
      <w:r>
        <w:rPr>
          <w:rFonts w:ascii="Consolas" w:hAnsi="Consolas" w:eastAsia="Consolas"/>
          <w:sz w:val="18"/>
        </w:rPr>
      </w:r>
    </w:p>
    <w:p>
      <w:pPr>
        <w:pStyle w:val="NoSpacing"/>
      </w:pPr>
      <w:r>
        <w:rPr>
          <w:rFonts w:ascii="Consolas" w:hAnsi="Consolas" w:eastAsia="Consolas"/>
          <w:sz w:val="18"/>
        </w:rPr>
        <w:t>plt.figure(figsize=(8, 4))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plt.plot(sales["month"], sales["amount"], marker="o")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plt.title("Динамика продаж")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plt.xlabel("Месяц")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plt.ylabel("Сумма")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plt.grid(True)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plt.tight_layout()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plt.savefig("output/sales_chart.png", dpi=150)</w:t>
      </w:r>
    </w:p>
    <w:p>
      <w:pPr>
        <w:pStyle w:val="NoSpacing"/>
      </w:pPr>
      <w:r>
        <w:rPr>
          <w:rFonts w:ascii="Consolas" w:hAnsi="Consolas" w:eastAsia="Consolas"/>
          <w:sz w:val="18"/>
        </w:rPr>
        <w:t>plt.close()</w:t>
      </w:r>
    </w:p>
    <w:p>
      <w:pPr>
        <w:pStyle w:val="Heading1"/>
      </w:pPr>
      <w:r>
        <w:t>10. Как использовать комплекс на практике</w:t>
      </w:r>
    </w:p>
    <w:p>
      <w:pPr>
        <w:pStyle w:val="ListNumber"/>
      </w:pPr>
      <w:r>
        <w:t>Распаковать набор на Windows-машину.</w:t>
      </w:r>
    </w:p>
    <w:p>
      <w:pPr>
        <w:pStyle w:val="ListNumber"/>
      </w:pPr>
      <w:r>
        <w:t>Запустить install-offline-dev-suite.cmd или install-offline-dev-suite.ps1.</w:t>
      </w:r>
    </w:p>
    <w:p>
      <w:pPr>
        <w:pStyle w:val="ListNumber"/>
      </w:pPr>
      <w:r>
        <w:t>Открыть новый терминал после установки, если требуется обновленный PATH.</w:t>
      </w:r>
    </w:p>
    <w:p>
      <w:pPr>
        <w:pStyle w:val="ListNumber"/>
      </w:pPr>
      <w:r>
        <w:t>Запустить VS Code.</w:t>
      </w:r>
    </w:p>
    <w:p>
      <w:pPr>
        <w:pStyle w:val="ListNumber"/>
      </w:pPr>
      <w:r>
        <w:t>Проверить, что interpreter по умолчанию указывает на установленный Python 3.13.</w:t>
      </w:r>
    </w:p>
    <w:p>
      <w:pPr>
        <w:pStyle w:val="ListNumber"/>
      </w:pPr>
      <w:r>
        <w:t>Открыть .ipynb или .py файл и при необходимости выбрать kernel "Offline Dev Python 3.13".</w:t>
      </w:r>
    </w:p>
    <w:p>
      <w:pPr>
        <w:pStyle w:val="ListNumber"/>
      </w:pPr>
      <w:r>
        <w:t>Использовать pandas/openpyxl для чтения Excel и docxtpl/python-docx для генерации DOCX-документов.</w:t>
      </w:r>
    </w:p>
    <w:p>
      <w:pPr>
        <w:pStyle w:val="Heading1"/>
      </w:pPr>
      <w:r>
        <w:t>11. Рекомендуемая структура рабочих файлов проекта</w:t>
      </w:r>
    </w:p>
    <w:p>
      <w:pPr>
        <w:pStyle w:val="NoSpacing"/>
      </w:pPr>
      <w:r>
        <w:rPr>
          <w:rFonts w:ascii="Consolas" w:hAnsi="Consolas" w:eastAsia="Consolas"/>
          <w:sz w:val="18"/>
        </w:rPr>
        <w:t>project/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├─ input/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├─ clients_report.xlsx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└─ operations.xlsx</w:t>
      </w:r>
    </w:p>
    <w:p>
      <w:pPr>
        <w:pStyle w:val="NoSpacing"/>
      </w:pPr>
      <w:r>
        <w:rPr>
          <w:rFonts w:ascii="Consolas" w:hAnsi="Consolas" w:eastAsia="Consolas"/>
          <w:sz w:val="18"/>
        </w:rPr>
        <w:t>├─ templates/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└─ report_template.docx</w:t>
      </w:r>
    </w:p>
    <w:p>
      <w:pPr>
        <w:pStyle w:val="NoSpacing"/>
      </w:pPr>
      <w:r>
        <w:rPr>
          <w:rFonts w:ascii="Consolas" w:hAnsi="Consolas" w:eastAsia="Consolas"/>
          <w:sz w:val="18"/>
        </w:rPr>
        <w:t>├─ output/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├─ docx_reports/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├─ charts/</w:t>
      </w:r>
    </w:p>
    <w:p>
      <w:pPr>
        <w:pStyle w:val="NoSpacing"/>
      </w:pPr>
      <w:r>
        <w:rPr>
          <w:rFonts w:ascii="Consolas" w:hAnsi="Consolas" w:eastAsia="Consolas"/>
          <w:sz w:val="18"/>
        </w:rPr>
        <w:t>│  └─ summary.xlsx</w:t>
      </w:r>
    </w:p>
    <w:p>
      <w:pPr>
        <w:pStyle w:val="NoSpacing"/>
      </w:pPr>
      <w:r>
        <w:rPr>
          <w:rFonts w:ascii="Consolas" w:hAnsi="Consolas" w:eastAsia="Consolas"/>
          <w:sz w:val="18"/>
        </w:rPr>
        <w:t>└─ scripts/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├─ build_reports.py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└─ build_charts.py</w:t>
      </w:r>
    </w:p>
    <w:p>
      <w:pPr>
        <w:pStyle w:val="Heading1"/>
      </w:pPr>
      <w:r>
        <w:t>12. Вывод</w:t>
      </w:r>
    </w:p>
    <w:p>
      <w:r>
        <w:t>Текущий комплекс покрывает полный офлайн-сценарий для Windows: установка Python 3.13, VS Code, Jupyter, Git, библиотек обработки таблиц и документов, а также средств упаковки Python-приложений. Наиболее сильный прикладной сценарий комплекса — это загрузка и обработка Excel-данных в pandas и последующее автоматическое заполнение шаблонов DOCX через docxtpl.</w:t>
      </w:r>
    </w:p>
    <w:p>
      <w:r>
        <w:t>Именно поэтому при расширении или сопровождении комплекса рекомендуется в первую очередь тестировать связку pandas + openpyxl + docxtpl + python-docx + matplotlib, так как она покрывает основную бизнес-задачу: преобразование табличной информации в готовые документы и отчеты.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 w:eastAsia="Consolas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